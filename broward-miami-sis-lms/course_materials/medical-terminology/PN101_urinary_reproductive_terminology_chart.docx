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Urinary and Reproductive Terminology Chart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August 11,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Compare urinary, female reproductive, and male reproductive terminology using organized charting.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System Comparison Chart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the chart for each body system.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00"/>
        <w:gridCol w:w="2500"/>
        <w:gridCol w:w="2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Body System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Combining Forms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Common Conditions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Procedures / Tests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Urinary system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Female reproductive system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Male reproductive system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Term Breakdown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Break down each term into word parts and define 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cystitis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nephrology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hysterectomy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mammography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prostatitis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orchiectomy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Professional Communication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Explain why accurate terminology is especially important when discussing urinary and reproductive health.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System comparison chart: 6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breakdown and definitions: 6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Communication reflection: 3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Urinary and Reproductive Terminology Chart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