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173F52"/>
          <w:sz w:val="36"/>
        </w:rPr>
        <w:t>PN101 Medical Terminology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173F52"/>
          <w:sz w:val="30"/>
        </w:rPr>
        <w:t>Suffix Flashcard Set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188"/>
        <w:gridCol w:w="3100"/>
        <w:gridCol w:w="1188"/>
        <w:gridCol w:w="3884"/>
      </w:tblGrid>
      <w:tr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Student Name: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____________________________</w:t>
            </w:r>
          </w:p>
        </w:tc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Date:</w:t>
            </w:r>
          </w:p>
        </w:tc>
        <w:tc>
          <w:tcPr>
            <w:tcW w:type="dxa" w:w="3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____________________________</w:t>
            </w:r>
          </w:p>
        </w:tc>
      </w:tr>
      <w:tr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Due Date: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July 15, 2026</w:t>
            </w:r>
          </w:p>
        </w:tc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Points:</w:t>
            </w:r>
          </w:p>
        </w:tc>
        <w:tc>
          <w:tcPr>
            <w:tcW w:type="dxa" w:w="3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15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Purpose and Directions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Create a study set covering assigned medical suffixes, meanings, example terms, and clear definitions.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Complete all sections. Submit the completed worksheet in Canvas as an uploaded file or type your answers directly into the Canvas text box.</w:t>
      </w:r>
    </w:p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Section A: Suffix Flashcards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Complete each flashcard row. Add the suffix meaning, one correct medical term, and the definition of that term.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300"/>
        <w:gridCol w:w="2500"/>
        <w:gridCol w:w="27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Suffix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Meaning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Example Medical Term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Term Definition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-itis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-ectomy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-algia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-logy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-ologist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-scopy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-gram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-graphy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-plasty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-emia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-pathy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-osis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Section B: Study Reflection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Choose three suffixes from your set and explain how they change the meaning of a medical term.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  <w:br/>
              <w:br/>
              <w:br/>
              <w:br/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Grading Checklist</w:t>
      </w:r>
    </w:p>
    <w:p>
      <w:pPr>
        <w:spacing w:after="40"/>
        <w:ind w:left="360" w:hanging="216"/>
      </w:pPr>
      <w:r>
        <w:rPr>
          <w:rFonts w:ascii="Calibri" w:hAnsi="Calibri"/>
          <w:b w:val="0"/>
          <w:i w:val="0"/>
          <w:color w:val="000000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Completed suffix flashcards: 10 points</w:t>
      </w:r>
    </w:p>
    <w:p>
      <w:pPr>
        <w:spacing w:after="40"/>
        <w:ind w:left="360" w:hanging="216"/>
      </w:pPr>
      <w:r>
        <w:rPr>
          <w:rFonts w:ascii="Calibri" w:hAnsi="Calibri"/>
          <w:b w:val="0"/>
          <w:i w:val="0"/>
          <w:color w:val="000000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Correct examples and definitions: 3 points</w:t>
      </w:r>
    </w:p>
    <w:p>
      <w:pPr>
        <w:spacing w:after="40"/>
        <w:ind w:left="360" w:hanging="216"/>
      </w:pPr>
      <w:r>
        <w:rPr>
          <w:rFonts w:ascii="Calibri" w:hAnsi="Calibri"/>
          <w:b w:val="0"/>
          <w:i w:val="0"/>
          <w:color w:val="000000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Reflection: 2 points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6666"/>
        <w:sz w:val="18"/>
      </w:rPr>
      <w:t>PN101 Medical Terminology | Suffix Flashcard Set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